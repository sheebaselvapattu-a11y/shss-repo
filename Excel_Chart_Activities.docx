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6780" w:rsidRDefault="00154671">
      <w:pPr>
        <w:pStyle w:val="Heading1"/>
      </w:pPr>
      <w:bookmarkStart w:id="0" w:name="_GoBack"/>
      <w:r>
        <w:t>Excel Chart Activities</w:t>
      </w:r>
    </w:p>
    <w:bookmarkEnd w:id="0"/>
    <w:p w:rsidR="00896780" w:rsidRDefault="00154671">
      <w:pPr>
        <w:pStyle w:val="Heading2"/>
      </w:pPr>
      <w:r>
        <w:t>Activity 1 – Column Chart</w:t>
      </w:r>
    </w:p>
    <w:p w:rsidR="00896780" w:rsidRDefault="00154671">
      <w:r>
        <w:t>Create a column chart showing marks scored by 5 students in 4 subjects (English, Math, Science, Computer).</w:t>
      </w:r>
      <w:r>
        <w:br/>
        <w:t>- Enter data in a table.</w:t>
      </w:r>
      <w:r>
        <w:br/>
        <w:t>- Insert a Clustered Column Chart.</w:t>
      </w:r>
      <w:r>
        <w:br/>
        <w:t xml:space="preserve">- Add chart title: “Students’ </w:t>
      </w:r>
      <w:r>
        <w:t>Performance”.</w:t>
      </w:r>
      <w:r>
        <w:br/>
        <w:t>- Label axes properly.</w:t>
      </w:r>
      <w:r>
        <w:br/>
      </w:r>
      <w:r>
        <w:br/>
        <w:t>Goal: Compare students’ performance across subjects.</w:t>
      </w:r>
    </w:p>
    <w:p w:rsidR="00896780" w:rsidRDefault="00154671">
      <w:pPr>
        <w:pStyle w:val="Heading2"/>
      </w:pPr>
      <w:r>
        <w:t>Activity 2 – Line Chart</w:t>
      </w:r>
    </w:p>
    <w:p w:rsidR="00896780" w:rsidRDefault="00154671">
      <w:r>
        <w:t>A student records his monthly attendance percentage for six months:</w:t>
      </w:r>
      <w:r>
        <w:br/>
      </w:r>
      <w:r>
        <w:br/>
        <w:t>Month | Attendance (%)</w:t>
      </w:r>
      <w:r>
        <w:br/>
        <w:t>------|----------------</w:t>
      </w:r>
      <w:r>
        <w:br/>
        <w:t>Jan | 85</w:t>
      </w:r>
      <w:r>
        <w:br/>
        <w:t>Feb | 88</w:t>
      </w:r>
      <w:r>
        <w:br/>
        <w:t>Mar | 9</w:t>
      </w:r>
      <w:r>
        <w:t>0</w:t>
      </w:r>
      <w:r>
        <w:br/>
        <w:t>Apr | 92</w:t>
      </w:r>
      <w:r>
        <w:br/>
        <w:t>May | 87</w:t>
      </w:r>
      <w:r>
        <w:br/>
        <w:t>Jun | 95</w:t>
      </w:r>
      <w:r>
        <w:br/>
      </w:r>
      <w:r>
        <w:br/>
        <w:t>- Create a Line Chart showing the trend of attendance.</w:t>
      </w:r>
      <w:r>
        <w:br/>
        <w:t>- Add data labels and title: “Monthly Attendance Trend”.</w:t>
      </w:r>
      <w:r>
        <w:br/>
      </w:r>
      <w:r>
        <w:br/>
        <w:t>Goal: Observe increase/decrease in attendance.</w:t>
      </w:r>
    </w:p>
    <w:p w:rsidR="00896780" w:rsidRDefault="00154671">
      <w:pPr>
        <w:pStyle w:val="Heading2"/>
      </w:pPr>
      <w:r>
        <w:t>Activity 3 – Pie Chart</w:t>
      </w:r>
    </w:p>
    <w:p w:rsidR="00896780" w:rsidRDefault="00154671">
      <w:r>
        <w:t>Show how a family spends its monthly budget</w:t>
      </w:r>
      <w:r>
        <w:t>:</w:t>
      </w:r>
      <w:r>
        <w:br/>
      </w:r>
      <w:r>
        <w:br/>
        <w:t>Category | Amount (₹)</w:t>
      </w:r>
      <w:r>
        <w:br/>
        <w:t>----------|-------------</w:t>
      </w:r>
      <w:r>
        <w:br/>
        <w:t>Food | 8000</w:t>
      </w:r>
      <w:r>
        <w:br/>
        <w:t>Rent | 12000</w:t>
      </w:r>
      <w:r>
        <w:br/>
        <w:t>Transport | 4000</w:t>
      </w:r>
      <w:r>
        <w:br/>
        <w:t>Savings | 6000</w:t>
      </w:r>
      <w:r>
        <w:br/>
        <w:t>Others | 2000</w:t>
      </w:r>
      <w:r>
        <w:br/>
      </w:r>
      <w:r>
        <w:br/>
        <w:t>- Create a Pie Chart.</w:t>
      </w:r>
      <w:r>
        <w:br/>
        <w:t>- Display data labels as percentage.</w:t>
      </w:r>
      <w:r>
        <w:br/>
      </w:r>
      <w:r>
        <w:lastRenderedPageBreak/>
        <w:t>- Add title: “Monthly Expense Distribution”.</w:t>
      </w:r>
      <w:r>
        <w:br/>
      </w:r>
      <w:r>
        <w:br/>
        <w:t>Goal: Show percentage share o</w:t>
      </w:r>
      <w:r>
        <w:t>f each expense.</w:t>
      </w:r>
    </w:p>
    <w:p w:rsidR="00896780" w:rsidRDefault="00154671">
      <w:pPr>
        <w:pStyle w:val="Heading2"/>
      </w:pPr>
      <w:r>
        <w:t>Activity 4 – Bar Chart</w:t>
      </w:r>
    </w:p>
    <w:p w:rsidR="00896780" w:rsidRDefault="00154671">
      <w:r>
        <w:t>List five products and their sales figures.</w:t>
      </w:r>
      <w:r>
        <w:br/>
        <w:t>Create a Bar Chart to compare sales of each product horizontally.</w:t>
      </w:r>
      <w:r>
        <w:br/>
        <w:t>Add title and axis labels.</w:t>
      </w:r>
      <w:r>
        <w:br/>
      </w:r>
      <w:r>
        <w:br/>
        <w:t>Goal: Compare product-wise sales visually.</w:t>
      </w:r>
    </w:p>
    <w:p w:rsidR="00896780" w:rsidRDefault="00154671">
      <w:pPr>
        <w:pStyle w:val="Heading2"/>
      </w:pPr>
      <w:r>
        <w:t>Activity 5 – Area Chart</w:t>
      </w:r>
    </w:p>
    <w:p w:rsidR="00896780" w:rsidRDefault="00154671">
      <w:r>
        <w:t>Use the foll</w:t>
      </w:r>
      <w:r>
        <w:t>owing data of total admissions in a college over five years:</w:t>
      </w:r>
      <w:r>
        <w:br/>
      </w:r>
      <w:r>
        <w:br/>
        <w:t>Year | Admissions</w:t>
      </w:r>
      <w:r>
        <w:br/>
        <w:t>------|------------</w:t>
      </w:r>
      <w:r>
        <w:br/>
        <w:t>2020 | 320</w:t>
      </w:r>
      <w:r>
        <w:br/>
        <w:t>2021 | 410</w:t>
      </w:r>
      <w:r>
        <w:br/>
        <w:t>2022 | 480</w:t>
      </w:r>
      <w:r>
        <w:br/>
        <w:t>2023 | 520</w:t>
      </w:r>
      <w:r>
        <w:br/>
        <w:t>2024 | 600</w:t>
      </w:r>
      <w:r>
        <w:br/>
      </w:r>
      <w:r>
        <w:br/>
        <w:t>- Create an Area Chart showing growth over time.</w:t>
      </w:r>
      <w:r>
        <w:br/>
        <w:t>- Add chart title and gradient fill.</w:t>
      </w:r>
      <w:r>
        <w:br/>
      </w:r>
      <w:r>
        <w:br/>
        <w:t>Goal: Show in</w:t>
      </w:r>
      <w:r>
        <w:t>crease in admissions over years.</w:t>
      </w:r>
    </w:p>
    <w:p w:rsidR="00896780" w:rsidRDefault="00154671">
      <w:pPr>
        <w:pStyle w:val="Heading2"/>
      </w:pPr>
      <w:r>
        <w:t>Activity 6 – Scatter (XY) Chart</w:t>
      </w:r>
    </w:p>
    <w:p w:rsidR="00896780" w:rsidRDefault="00154671">
      <w:r>
        <w:t>Record data for 6 students showing:</w:t>
      </w:r>
      <w:r>
        <w:br/>
      </w:r>
      <w:r>
        <w:br/>
        <w:t>Study Hours | Marks</w:t>
      </w:r>
      <w:r>
        <w:br/>
        <w:t>-------------|-------</w:t>
      </w:r>
      <w:r>
        <w:br/>
        <w:t>2 | 55</w:t>
      </w:r>
      <w:r>
        <w:br/>
        <w:t>3 | 65</w:t>
      </w:r>
      <w:r>
        <w:br/>
        <w:t>4 | 70</w:t>
      </w:r>
      <w:r>
        <w:br/>
        <w:t>5 | 80</w:t>
      </w:r>
      <w:r>
        <w:br/>
        <w:t>6 | 85</w:t>
      </w:r>
      <w:r>
        <w:br/>
        <w:t>7 | 90</w:t>
      </w:r>
      <w:r>
        <w:br/>
      </w:r>
      <w:r>
        <w:br/>
        <w:t xml:space="preserve">- Create a Scatter Chart to see the relationship between study hours </w:t>
      </w:r>
      <w:r>
        <w:t>and marks.</w:t>
      </w:r>
      <w:r>
        <w:br/>
        <w:t>- Add a trendline.</w:t>
      </w:r>
      <w:r>
        <w:br/>
      </w:r>
      <w:r>
        <w:br/>
        <w:t>Goal: Understand how study time affects marks.</w:t>
      </w:r>
    </w:p>
    <w:p w:rsidR="00896780" w:rsidRDefault="00154671">
      <w:pPr>
        <w:pStyle w:val="Heading2"/>
      </w:pPr>
      <w:r>
        <w:lastRenderedPageBreak/>
        <w:t>Activity 7 – Combo Chart</w:t>
      </w:r>
    </w:p>
    <w:p w:rsidR="00896780" w:rsidRDefault="00154671">
      <w:r>
        <w:t>Create a Combo Chart showing:</w:t>
      </w:r>
      <w:r>
        <w:br/>
      </w:r>
      <w:r>
        <w:br/>
        <w:t>Month | Sales (₹) | Profit (%)</w:t>
      </w:r>
      <w:r>
        <w:br/>
        <w:t>--------|------------|------------</w:t>
      </w:r>
      <w:r>
        <w:br/>
        <w:t>Jan | 50000 | 10</w:t>
      </w:r>
      <w:r>
        <w:br/>
        <w:t>Feb | 55000 | 12</w:t>
      </w:r>
      <w:r>
        <w:br/>
        <w:t>Mar | 60000 | 14</w:t>
      </w:r>
      <w:r>
        <w:br/>
        <w:t>Apr |</w:t>
      </w:r>
      <w:r>
        <w:t xml:space="preserve"> 65000 | 13</w:t>
      </w:r>
      <w:r>
        <w:br/>
        <w:t>May | 70000 | 15</w:t>
      </w:r>
      <w:r>
        <w:br/>
      </w:r>
      <w:r>
        <w:br/>
        <w:t>- Plot Sales as Column and Profit as Line.</w:t>
      </w:r>
      <w:r>
        <w:br/>
        <w:t>- Add title: “Sales vs Profit Comparison”.</w:t>
      </w:r>
      <w:r>
        <w:br/>
      </w:r>
      <w:r>
        <w:br/>
        <w:t>Goal: Compare two related data sets in one chart.</w:t>
      </w:r>
    </w:p>
    <w:sectPr w:rsidR="008967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54671"/>
    <w:rsid w:val="0029639D"/>
    <w:rsid w:val="00326F90"/>
    <w:rsid w:val="008967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A87C48E-D3CF-424B-A689-F2ED2FF2E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9CFB1C-2C28-46C9-A319-E6332457E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2025-11-11T05:56:00Z</dcterms:created>
  <dcterms:modified xsi:type="dcterms:W3CDTF">2025-11-11T05:56:00Z</dcterms:modified>
  <cp:category/>
</cp:coreProperties>
</file>